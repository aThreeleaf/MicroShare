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"/>
        <w:jc w:val="center"/>
      </w:pPr>
      <w:r>
        <w:rPr>
          <w:rFonts w:ascii="宋体" w:hAnsi="宋体" w:eastAsia="宋体"/>
          <w:b/>
          <w:sz w:val="36"/>
        </w:rPr>
        <w:t>系统设计项目书</w:t>
      </w:r>
    </w:p>
    <w:p>
      <w:pPr>
        <w:spacing w:line="400"/>
      </w:pPr>
      <w:r>
        <w:rPr>
          <w:rFonts w:ascii="宋体" w:hAnsi="宋体" w:eastAsia="宋体"/>
          <w:b w:val="0"/>
          <w:sz w:val="12"/>
        </w:rPr>
      </w:r>
    </w:p>
    <w:p>
      <w:pPr>
        <w:pStyle w:val="Heading1"/>
        <w:spacing w:line="400"/>
      </w:pPr>
      <w:r>
        <w:rPr>
          <w:rFonts w:ascii="宋体" w:hAnsi="宋体" w:eastAsia="宋体"/>
          <w:b/>
          <w:sz w:val="24"/>
        </w:rPr>
        <w:t>一、项目概述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项目名称：微分享社区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项目全称：基于Android的博客论坛类社交应用的设计与实现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项目目的：开发一款集内容发布、社交互动、健康数据分享于一体的博客论坛社交应用，用户可发布图文帖子、关注其他用户、点赞评论，并通过加速度传感器实现计步功能，将社交与健康管理有机结合。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开发周期：2026年5月14日 - 2026年6月4日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开发团队：3人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项目定位：课程期末考查项目</w:t>
      </w:r>
    </w:p>
    <w:p>
      <w:pPr>
        <w:pStyle w:val="Heading1"/>
        <w:spacing w:line="400"/>
      </w:pPr>
      <w:r>
        <w:rPr>
          <w:rFonts w:ascii="宋体" w:hAnsi="宋体" w:eastAsia="宋体"/>
          <w:b/>
          <w:sz w:val="24"/>
        </w:rPr>
        <w:t>二、系统架构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系统采用三层架构设计，实现前后端分离：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展示层（Android客户端）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技术栈：Kotlin + Jetpack Compose + Navigation + ViewModel + Coroutine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职责：UI渲染、用户交互、本地状态管理、网络请求发起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业务层（Flask后端服务）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技术栈：Python Flask + Flask-SocketIO + PyMySQL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职责：RESTful API提供、Socket实时通信、业务逻辑处理、数据访问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数据层（MySQL数据库）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技术栈：MySQL 8.0 + InnoDB引擎 + utf8mb4字符集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职责：数据持久化存储、数据完整性保障、高效查询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通信方式：HTTP/HTTPS（RESTful API）+ WebSocket（Socket.IO）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数据格式：JSON</w:t>
      </w:r>
    </w:p>
    <w:p>
      <w:pPr>
        <w:pStyle w:val="Heading1"/>
        <w:spacing w:line="400"/>
      </w:pPr>
      <w:r>
        <w:rPr>
          <w:rFonts w:ascii="宋体" w:hAnsi="宋体" w:eastAsia="宋体"/>
          <w:b/>
          <w:sz w:val="24"/>
        </w:rPr>
        <w:t>三、功能模块设计</w:t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用户模块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用户注册：填写用户名、密码、昵称，服务端校验唯一性并加密存储密码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用户登录：用户名+密码验证，返回JWT Token用于后续鉴权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资料管理：查看/编辑个人资料，上传头像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关注/粉丝：关注其他用户，查看粉丝列表和关注列表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内容模块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帖子发布：支持标题+正文+多图片+话题标签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帖子流：按时间倒序展示帖子列表，支持下拉刷新和上拉加载更多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话题标签：帖子可选标签，支持按标签筛选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社交模块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点赞：对帖子点赞/取消点赞，实时更新点赞数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评论：发表评论、删除自己的评论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收藏：收藏帖子，查看收藏列表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互动通知：被点赞/评论/关注时收到通知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运动模块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计步器：基于加速度传感器实现步数统计，Service后台运行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步数排行榜：展示好友步数排行和全用户排行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每日统计：展示每日步数变化趋势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消息模块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Socket实时推送：新消息、新通知实时到达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消息列表：展示所有消息记录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未读计数：显示未读消息数量角标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搜索模块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帖子搜索：按标题和内容关键词搜索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用户搜索：按用户名和昵称搜索用户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支持暂停/继续/停止控制</w:t>
      </w:r>
    </w:p>
    <w:p>
      <w:pPr>
        <w:pStyle w:val="Heading1"/>
        <w:spacing w:line="400"/>
      </w:pPr>
      <w:r>
        <w:rPr>
          <w:rFonts w:ascii="宋体" w:hAnsi="宋体" w:eastAsia="宋体"/>
          <w:b/>
          <w:sz w:val="24"/>
        </w:rPr>
        <w:t>四、数据库设计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系统采用MySQL 8.0数据库，InnoDB存储引擎，utf8mb4字符集，共7张数据表。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（1）users（用户表）：id, username, password, nickname, avatar, bio, created_at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（2）posts（帖子表）：id, user_id(FK), title, content, images(JSON), tags, created_at, like_count, comment_count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（3）comments（评论表）：id, post_id(FK), user_id(FK), content, created_at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（4）likes（点赞表）：id, post_id(FK), user_id(FK), created_at, UNIQUE(post_id, user_id)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（5）follows（关注表）：id, follower_id(FK), followed_id(FK), created_at, UNIQUE(follower_id, followed_id)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（6）messages（消息表）：id, sender_id(FK), receiver_id(FK), type, content, is_read, created_at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（7）steps（步数表）：id, user_id(FK), date, steps, UNIQUE(user_id, date)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外键约束确保数据完整性，联合唯一索引防止重复数据。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所有主键采用自增INT类型，时间字段默认当前时间。</w:t>
      </w:r>
    </w:p>
    <w:p>
      <w:pPr>
        <w:pStyle w:val="Heading1"/>
        <w:spacing w:line="400"/>
      </w:pPr>
      <w:r>
        <w:rPr>
          <w:rFonts w:ascii="宋体" w:hAnsi="宋体" w:eastAsia="宋体"/>
          <w:b/>
          <w:sz w:val="24"/>
        </w:rPr>
        <w:t>五、接口设计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系统共设计24个RESTful API接口，按模块分组如下：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用户模块（6个）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POST /api/register - 用户注册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POST /api/login - 用户登录（返回Token）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GET /api/user/&lt;id&gt; - 获取用户信息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PUT /api/user/&lt;id&gt; - 更新用户资料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GET /api/user/&lt;id&gt;/followers - 获取粉丝列表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GET /api/user/&lt;id&gt;/following - 获取关注列表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帖子模块（5个）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POST /api/posts - 发布帖子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GET /api/posts - 获取帖子列表（支持分页）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GET /api/posts/&lt;id&gt; - 获取帖子详情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PUT /api/posts/&lt;id&gt; - 编辑帖子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DELETE /api/posts/&lt;id&gt; - 删除帖子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评论模块（3个）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POST /api/posts/&lt;id&gt;/comments - 发表评论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GET /api/posts/&lt;id&gt;/comments - 获取评论列表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DELETE /api/comments/&lt;id&gt; - 删除评论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社交模块（4个）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POST /api/posts/&lt;id&gt;/like - 点赞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DELETE /api/posts/&lt;id&gt;/like - 取消点赞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POST /api/user/&lt;id&gt;/follow - 关注用户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DELETE /api/user/&lt;id&gt;/follow - 取消关注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消息模块（3个）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GET /api/messages - 获取消息列表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PUT /api/messages/&lt;id&gt;/read - 标记已读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GET /api/messages/unread-count - 获取未读消息数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运动模块（2个）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POST /api/steps - 同步步数数据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GET /api/steps/ranking - 获取步数排行榜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搜索模块（1个）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GET /api/search?q=&lt;query&gt;&amp;type=&lt;user|post&gt; - 搜索</w:t>
      </w:r>
    </w:p>
    <w:p>
      <w:pPr>
        <w:pStyle w:val="Heading1"/>
        <w:spacing w:line="400"/>
      </w:pPr>
      <w:r>
        <w:rPr>
          <w:rFonts w:ascii="宋体" w:hAnsi="宋体" w:eastAsia="宋体"/>
          <w:b/>
          <w:sz w:val="24"/>
        </w:rPr>
        <w:t>六、界面设计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Android客户端共包含14个Compose Screen页面，整体采用Material Design 3设计风格，主色调使用蓝色系（#1976D2），营造清爽、专业的视觉体验。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主要界面描述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启动页（Splash Screen）：展示应用Logo"微分享社区"，自动跳转至登录页。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登录页：简洁的账号密码输入框，下方登录按钮和注册入口。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注册页：完整的注册表单，包含用户名、密码、确认密码、昵称输入。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主页：顶部为搜索栏入口，下方为帖子流列表，每个帖子卡片包含用户头像、昵称、发布时间、帖子内容、图片墙、点赞评论按钮。底部导航栏包含首页、发布、消息、个人。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帖子详情页：展示帖子完整内容，下方为评论列表，底部输入框可发表评论。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发布页：标题输入、正文编辑、图片选择（最多9张）、话题标签选择。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个人主页：用户头像、昵称、简介、关注/粉丝数，下方为发布的帖子列表。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消息列表页：展示点赞、评论、关注等互动通知，以及系统消息。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运动健康页：计步器显示当前步数，下方为步数排行榜，展示好友和全用户排行。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搜索页：搜索栏输入关键词，切换搜索帖子/用户，结果列表展示。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设置页：包含主题设置、关于应用等选项。</w:t>
      </w:r>
    </w:p>
    <w:p>
      <w:pPr>
        <w:pStyle w:val="Heading1"/>
        <w:spacing w:line="400"/>
      </w:pPr>
      <w:r>
        <w:rPr>
          <w:rFonts w:ascii="宋体" w:hAnsi="宋体" w:eastAsia="宋体"/>
          <w:b/>
          <w:sz w:val="24"/>
        </w:rPr>
        <w:t>七、技术方案</w:t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网络通信方案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HTTP通信：采用Retrofit+OkHttp封装RESTful API请求，支持Token自动附加、请求日志拦截、超时重试。数据交换格式为JSON。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Socket通信：采用Socket.IO-Client实现WebSocket长连接，支持心跳保持（30秒间隔）、断线自动重连、消息序列化与反序列化。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数据库方案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MySQL 8.0数据库，InnoDB引擎（支持事务和外键），utf8mb4字符集（支持emoji）。关键字段建立索引（用户表username唯一索引、帖子表user_id外键索引、likes表联合唯一索引等），优化查询性能。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传感器方案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使用Android TYPE_ACCELEROMETER传感器，注册SensorEventListener监听加速度数据。计步算法采用峰值检测法：计算合加速度 -&gt; 低通滤波去噪 -&gt; 过零点检测 -&gt; 峰值提取 -&gt; 步频过滤（有效步频0.5-5步/秒） -&gt; 步数累加。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多协程技术方案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400"/>
        <w:ind w:firstLine="420"/>
      </w:pPr>
      <w:r>
        <w:rPr>
          <w:rFonts w:ascii="宋体" w:hAnsi="宋体" w:eastAsia="宋体"/>
          <w:b/>
          <w:sz w:val="21"/>
        </w:rPr>
        <w:t>多协程方案</w:t>
      </w:r>
    </w:p>
    <w:p>
      <w:pPr>
        <w:spacing w:line="400"/>
        <w:ind w:firstLine="420"/>
      </w:pPr>
      <w:r>
        <w:rPr>
          <w:rFonts w:ascii="宋体" w:hAnsi="宋体" w:eastAsia="宋体"/>
          <w:b w:val="0"/>
          <w:sz w:val="21"/>
        </w:rPr>
        <w:t>使用Kotlin Coroutine管理异步任务，viewModelScope绑定ViewModel生命周期。网络请求使用Dispatchers.IO，UI更新使用Dispatchers.Main。使用Flow进行数据流的响应式处理，结合StateFlow管理UI状态。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